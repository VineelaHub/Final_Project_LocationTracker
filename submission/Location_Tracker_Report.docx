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Location Tracker Application</w:t>
      </w:r>
    </w:p>
    <w:p>
      <w:pPr>
        <w:pStyle w:val="Subtitle"/>
      </w:pPr>
      <w:r>
        <w:t>Final Software Development Project</w:t>
      </w:r>
    </w:p>
    <w:p>
      <w:r>
        <w:t>Student name: [Enter your name]</w:t>
        <w:br/>
        <w:t>Course: Multiplatform App Development</w:t>
        <w:br/>
        <w:t>Instructor: [Enter instructor name]</w:t>
        <w:br/>
        <w:t>Submission date: [Enter date]</w:t>
      </w:r>
    </w:p>
    <w:p>
      <w:pPr>
        <w:pStyle w:val="Heading1"/>
      </w:pPr>
      <w:r>
        <w:t>Project overview</w:t>
      </w:r>
    </w:p>
    <w:p>
      <w:r>
        <w:t>This project implements a location tracking application in C# and .NET MAUI. It captures GPS observations, stores them in a local SQLite database, and extends the .NET MAUI Maps component with translucent circle overlays to visualize location density. The Android application uses Google Maps as its native map provider.</w:t>
      </w:r>
    </w:p>
    <w:p>
      <w:r>
        <w:t>The interface follows the supplied reference with a purple MainView title bar and a map occupying the rest of the page. A small New route control allows a fresh recording without restoring the earlier large button panel. Tracking begins automatically after the page opens and location permission is granted.</w:t>
      </w:r>
    </w:p>
    <w:p>
      <w:pPr>
        <w:pStyle w:val="Heading1"/>
      </w:pPr>
      <w:r>
        <w:t>Assignment requirements</w:t>
      </w:r>
    </w:p>
    <w:p>
      <w:pPr>
        <w:pStyle w:val="ListBullet"/>
      </w:pPr>
      <w:r>
        <w:t>C# and .NET MAUI source code with comments describing the main responsibilities.</w:t>
      </w:r>
    </w:p>
    <w:p>
      <w:pPr>
        <w:pStyle w:val="ListBullet"/>
      </w:pPr>
      <w:r>
        <w:t>GPS location collection and local SQLite persistence.</w:t>
      </w:r>
    </w:p>
    <w:p>
      <w:pPr>
        <w:pStyle w:val="ListBullet"/>
      </w:pPr>
      <w:r>
        <w:t>A heat map implemented on the .NET MAUI Maps component.</w:t>
      </w:r>
    </w:p>
    <w:p>
      <w:pPr>
        <w:pStyle w:val="ListBullet"/>
      </w:pPr>
      <w:r>
        <w:t>Android manifest with Internet and location permissions and an API key configuration entry.</w:t>
      </w:r>
    </w:p>
    <w:p>
      <w:pPr>
        <w:pStyle w:val="ListBullet"/>
      </w:pPr>
      <w:r>
        <w:t>Application output screenshots in this report and a GitHub repository URL for the source code.</w:t>
      </w:r>
    </w:p>
    <w:p>
      <w:pPr>
        <w:pStyle w:val="Heading1"/>
      </w:pPr>
      <w:r>
        <w:t>Repository</w:t>
      </w:r>
    </w:p>
    <w:p>
      <w:r>
        <w:t>GitHub repository URL: [PASTE YOUR GITHUB REPOSITORY URL HERE]</w:t>
      </w:r>
    </w:p>
    <w:p>
      <w:r>
        <w:t>The accompanying Source folder contains the project and platform configuration. The distributable manifest uses an API key placeholder; a valid restricted Maps SDK for Android key must be configured locally before running the map.</w:t>
      </w:r>
    </w:p>
    <w:p>
      <w:r>
        <w:br w:type="page"/>
      </w:r>
    </w:p>
    <w:p>
      <w:pPr>
        <w:pStyle w:val="Heading1"/>
      </w:pPr>
      <w:r>
        <w:t>Application implementation</w:t>
      </w:r>
    </w:p>
    <w:p>
      <w:pPr>
        <w:pStyle w:val="Heading2"/>
      </w:pPr>
      <w:r>
        <w:t>Location collection</w:t>
      </w:r>
    </w:p>
    <w:p>
      <w:r>
        <w:t>MainPage requests LocationWhenInUse permission and uses Geolocation.GetLocationAsync with medium accuracy and a ten second timeout. While tracking is active, the loop requests a position approximately every fifteen seconds after the previous capture completes. Automatic observations are saved when the device has moved at least ten metres from the last saved point. This reduces repeated observations while stationary.</w:t>
      </w:r>
    </w:p>
    <w:p>
      <w:r>
        <w:t>Tracking is canceled when the page disappears. The implementation is intended for foreground use and does not provide an Android background location service. Operating system pause and resume behavior should be checked on the target device.</w:t>
      </w:r>
    </w:p>
    <w:p>
      <w:pPr>
        <w:pStyle w:val="Heading2"/>
      </w:pPr>
      <w:r>
        <w:t>SQLite storage</w:t>
      </w:r>
    </w:p>
    <w:p>
      <w:r>
        <w:t>LocationPoint stores an automatically assigned identifier, latitude, longitude, optional accuracy in metres, and a UTC timestamp. LocationDatabase initializes the table once under a semaphore and exposes asynchronous save, read, and clear methods. Observations are retrieved in timestamp order.</w:t>
      </w:r>
    </w:p>
    <w:p>
      <w:r>
        <w:t>MauiProgram registers the database service with a locations.db3 file in FileSystem.AppDataDirectory. Saved history is loaded when the page opens, so closing the app does not intentionally erase the database. Persistence across a full restart should be verified during the final demonstration.</w:t>
      </w:r>
    </w:p>
    <w:p>
      <w:pPr>
        <w:pStyle w:val="Heading2"/>
      </w:pPr>
      <w:r>
        <w:t>Heat map rendering</w:t>
      </w:r>
    </w:p>
    <w:p>
      <w:r>
        <w:t>HeatMapRenderer clears the existing map overlays and draws three circles at each saved observation. The outer orange halo has a radius of 65 metres, the middle red orange circle 42 metres, and the dark red center 25 metres. Translucent fills allow nearby observations to overlap and increase visual intensity. All outer halos are drawn before the centers so they do not obscure neighboring centers.</w:t>
      </w:r>
    </w:p>
    <w:p>
      <w:r>
        <w:t>This is a circle based approximation of a density heat map. It is not a continuous raster heat map or a road routing engine. Closely spaced samples create a red trail; larger gaps remain visible when the device moves farther between captures.</w:t>
      </w:r>
    </w:p>
    <w:p>
      <w:pPr>
        <w:pStyle w:val="Heading2"/>
      </w:pPr>
      <w:r>
        <w:t>Starting a new route</w:t>
      </w:r>
    </w:p>
    <w:p>
      <w:r>
        <w:t>Changing the simulated route in the emulator does not tell the application to delete SQLite history. The New route control asks for confirmation, cancels tracking, waits for any active tracking task to finish, clears saved observations, resets the last position, redraws the map, and restarts tracking. Waiting for the task prevents a previous capture from restoring an old point after the reset.</w:t>
      </w:r>
    </w:p>
    <w:p>
      <w:r>
        <w:br w:type="page"/>
      </w:r>
    </w:p>
    <w:p>
      <w:pPr>
        <w:pStyle w:val="Heading1"/>
      </w:pPr>
      <w:r>
        <w:t>Build and demonstration</w:t>
      </w:r>
    </w:p>
    <w:p>
      <w:r>
        <w:t>The project targets .NET 9 Android and iOS and references Microsoft.Maui.Controls 9.0.120, Microsoft.Maui.Controls.Maps, and sqlite-net-pcl 1.9.172. Android was built and demonstrated in the emulator. iOS is included as a target but has not been built or tested in this submission workflow; it requires a compatible Mac build environment.</w:t>
      </w:r>
    </w:p>
    <w:p>
      <w:pPr>
        <w:pStyle w:val="Heading2"/>
      </w:pPr>
      <w:r>
        <w:t>Observed results and remaining checks</w:t>
      </w:r>
    </w:p>
    <w:p>
      <w:pPr>
        <w:pStyle w:val="ListBullet"/>
      </w:pPr>
      <w:r>
        <w:t>Android build and run: successful build output was produced. The earlier full build reported SQLite native library page size warnings.</w:t>
      </w:r>
    </w:p>
    <w:p>
      <w:pPr>
        <w:pStyle w:val="ListBullet"/>
      </w:pPr>
      <w:r>
        <w:t>Map display and collection: emulator screenshots showed a working Google map and a route with 23 saved points.</w:t>
      </w:r>
    </w:p>
    <w:p>
      <w:pPr>
        <w:pStyle w:val="ListBullet"/>
      </w:pPr>
      <w:r>
        <w:t>Reference layout and heat map: subsequent screenshots showed the purple MainView bar, full map, and red orange observation overlays.</w:t>
      </w:r>
    </w:p>
    <w:p>
      <w:pPr>
        <w:pStyle w:val="ListBullet"/>
      </w:pPr>
      <w:r>
        <w:t>New route reset: the source was updated to clear history safely and passed compilation. Verify that the previous trail disappears after confirming New route.</w:t>
      </w:r>
    </w:p>
    <w:p>
      <w:pPr>
        <w:pStyle w:val="ListBullet"/>
      </w:pPr>
      <w:r>
        <w:t>Persistence: close and reopen the app and confirm the saved trail reloads. Record the actual result in the final screenshot caption if demonstrated.</w:t>
      </w:r>
    </w:p>
    <w:p>
      <w:pPr>
        <w:pStyle w:val="Heading2"/>
      </w:pPr>
      <w:r>
        <w:t>Reproducing the demonstration</w:t>
      </w:r>
    </w:p>
    <w:p>
      <w:pPr>
        <w:pStyle w:val="ListNumber"/>
      </w:pPr>
      <w:r>
        <w:t>Install the .NET 9 SDK, a compatible MAUI Android workload, a Java development kit, and Android SDK platform 35. Start an Android emulator with Google Play services.</w:t>
      </w:r>
    </w:p>
    <w:p>
      <w:pPr>
        <w:pStyle w:val="ListNumber"/>
      </w:pPr>
      <w:r>
        <w:t>Enable Maps SDK for Android in Google Cloud. Put a restricted key in Platforms/Android/AndroidManifest.xml. Match package edu.cumberlands.locationtracker and the SHA 1 of the actual signing certificate.</w:t>
      </w:r>
    </w:p>
    <w:p>
      <w:pPr>
        <w:pStyle w:val="ListNumber"/>
      </w:pPr>
      <w:r>
        <w:t>Restore and build the Android target using the commands in the source README. Grant location permission while using the app.</w:t>
      </w:r>
    </w:p>
    <w:p>
      <w:pPr>
        <w:pStyle w:val="ListNumber"/>
      </w:pPr>
      <w:r>
        <w:t>In the emulator Location controls, set a starting point. Confirm New route in the app, then play a simulated route. Keep the map visible while observations accumulate.</w:t>
      </w:r>
    </w:p>
    <w:p>
      <w:pPr>
        <w:pStyle w:val="ListNumber"/>
      </w:pPr>
      <w:r>
        <w:t>Capture screenshots of the completed heat map and the new route behavior. Insert them on the next page. Add the repository URL and personal details before submission.</w:t>
      </w:r>
    </w:p>
    <w:p>
      <w:pPr>
        <w:pStyle w:val="Heading2"/>
      </w:pPr>
      <w:r>
        <w:t>References</w:t>
      </w:r>
    </w:p>
    <w:p>
      <w:pPr>
        <w:spacing w:after="80"/>
      </w:pPr>
      <w:r>
        <w:rPr>
          <w:sz w:val="18"/>
        </w:rPr>
        <w:t>Microsoft Learn. Map control in .NET MAUI. https://learn.microsoft.com/dotnet/maui/user-interface/controls/map</w:t>
      </w:r>
    </w:p>
    <w:p>
      <w:pPr>
        <w:spacing w:after="80"/>
      </w:pPr>
      <w:r>
        <w:rPr>
          <w:sz w:val="18"/>
        </w:rPr>
        <w:t>Microsoft Learn. Geolocation in .NET MAUI. https://learn.microsoft.com/dotnet/maui/platform-integration/device/geolocation</w:t>
      </w:r>
    </w:p>
    <w:p>
      <w:pPr>
        <w:spacing w:after="80"/>
      </w:pPr>
      <w:r>
        <w:rPr>
          <w:sz w:val="18"/>
        </w:rPr>
        <w:t>Microsoft Learn. Permissions in .NET MAUI. https://learn.microsoft.com/dotnet/maui/platform-integration/appmodel/permissions</w:t>
      </w:r>
    </w:p>
    <w:p>
      <w:pPr>
        <w:spacing w:after="80"/>
      </w:pPr>
      <w:r>
        <w:rPr>
          <w:sz w:val="18"/>
        </w:rPr>
        <w:t>sqlite-net project. https://github.com/praeclarum/sqlite-net</w:t>
      </w:r>
    </w:p>
    <w:p>
      <w:r>
        <w:br w:type="page"/>
      </w:r>
    </w:p>
    <w:p>
      <w:pPr>
        <w:pStyle w:val="Heading1"/>
      </w:pPr>
      <w:r>
        <w:t>Application output screenshots</w:t>
      </w:r>
    </w:p>
    <w:p>
      <w:r>
        <w:t>Replace the placeholders below with your own screenshots. Use the final version with MainView, the red heat map, and the New route control.</w:t>
      </w:r>
    </w:p>
    <w:p>
      <w:pPr>
        <w:pStyle w:val="Heading2"/>
      </w:pPr>
      <w:r>
        <w:t>Screenshot 1 Completed route heat map</w:t>
      </w:r>
    </w:p>
    <w:tbl>
      <w:tblPr>
        <w:tblW w:type="auto" w:w="0"/>
        <w:tblLook w:firstColumn="1" w:firstRow="1" w:lastColumn="0" w:lastRow="0" w:noHBand="0" w:noVBand="1" w:val="04A0"/>
      </w:tblPr>
      <w:tblGrid>
        <w:gridCol w:w="9936"/>
      </w:tblGrid>
      <w:tr>
        <w:trPr>
          <w:trHeight w:val="3456"/>
        </w:trPr>
        <w:tc>
          <w:tcPr>
            <w:tcW w:type="dxa" w:w="9936"/>
            <w:vAlign w:val="center"/>
            <w:shd w:fill="F2F2F2"/>
          </w:tcPr>
          <w:p>
            <w:pPr>
              <w:jc w:val="center"/>
            </w:pPr>
            <w:r>
              <w:t>INSERT YOUR APPLICATION SCREENSHOT HERE</w:t>
            </w:r>
          </w:p>
        </w:tc>
      </w:tr>
    </w:tbl>
    <w:p>
      <w:pPr>
        <w:pStyle w:val="Caption"/>
      </w:pPr>
      <w:r>
        <w:t>Figure 1. Android emulator showing saved GPS observations rendered as a red orange heat trail using native .NET MAUI Maps circles.</w:t>
      </w:r>
    </w:p>
    <w:p>
      <w:pPr>
        <w:pStyle w:val="Heading2"/>
      </w:pPr>
      <w:r>
        <w:t>Screenshot 2 Fresh route after reset</w:t>
      </w:r>
    </w:p>
    <w:tbl>
      <w:tblPr>
        <w:tblW w:type="auto" w:w="0"/>
        <w:tblLook w:firstColumn="1" w:firstRow="1" w:lastColumn="0" w:lastRow="0" w:noHBand="0" w:noVBand="1" w:val="04A0"/>
      </w:tblPr>
      <w:tblGrid>
        <w:gridCol w:w="9936"/>
      </w:tblGrid>
      <w:tr>
        <w:trPr>
          <w:trHeight w:val="3456"/>
        </w:trPr>
        <w:tc>
          <w:tcPr>
            <w:tcW w:type="dxa" w:w="9936"/>
            <w:vAlign w:val="center"/>
            <w:shd w:fill="F2F2F2"/>
          </w:tcPr>
          <w:p>
            <w:pPr>
              <w:jc w:val="center"/>
            </w:pPr>
            <w:r>
              <w:t>INSERT YOUR APPLICATION SCREENSHOT HERE</w:t>
            </w:r>
          </w:p>
        </w:tc>
      </w:tr>
    </w:tbl>
    <w:p>
      <w:pPr>
        <w:pStyle w:val="Caption"/>
      </w:pPr>
      <w:r>
        <w:t>Figure 2. New route demonstration after confirming removal of previous history and recording locations on a different simulated route.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Tracker Application</dc:title>
  <dc:subject>Final Software Development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